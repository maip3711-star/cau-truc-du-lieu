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PHẦN 3: KIỂM THỬ VÀ ĐÁNH GIÁ THUẬT TOÁN ADAPTIVE SORT</w:t>
      </w:r>
    </w:p>
    <w:p>
      <w:pPr>
        <w:pStyle w:val="Heading1"/>
      </w:pPr>
      <w:r>
        <w:t>I. Dữ liệu sử dụng</w:t>
      </w:r>
    </w:p>
    <w:p>
      <w:r>
        <w:t>Dữ liệu được lấy từ bộ dữ liệu House Sales trên Kaggle. Cột "price" được trích xuất để phục vụ kiểm thử các thuật toán sắp xếp.</w:t>
      </w:r>
    </w:p>
    <w:p>
      <w:pPr>
        <w:pStyle w:val="Heading1"/>
      </w:pPr>
      <w:r>
        <w:t>II. Tạo các tập dữ liệu kiểm thử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Tập</w:t>
            </w:r>
          </w:p>
        </w:tc>
        <w:tc>
          <w:tcPr>
            <w:tcW w:type="dxa" w:w="2880"/>
          </w:tcPr>
          <w:p>
            <w:r>
              <w:t>Đặc điểm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Ngẫu nhiên</w:t>
            </w:r>
          </w:p>
        </w:tc>
        <w:tc>
          <w:tcPr>
            <w:tcW w:type="dxa" w:w="2880"/>
          </w:tcPr>
          <w:p>
            <w:r>
              <w:t>Mô phỏng dữ liệu thực tế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Tăng dần</w:t>
            </w:r>
          </w:p>
        </w:tc>
        <w:tc>
          <w:tcPr>
            <w:tcW w:type="dxa" w:w="2880"/>
          </w:tcPr>
          <w:p>
            <w:r>
              <w:t>Best-case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Giảm dần</w:t>
            </w:r>
          </w:p>
        </w:tc>
        <w:tc>
          <w:tcPr>
            <w:tcW w:type="dxa" w:w="2880"/>
          </w:tcPr>
          <w:p>
            <w:r>
              <w:t>Worst-case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Gần sắp xếp</w:t>
            </w:r>
          </w:p>
        </w:tc>
        <w:tc>
          <w:tcPr>
            <w:tcW w:type="dxa" w:w="2880"/>
          </w:tcPr>
          <w:p>
            <w:r>
              <w:t>Kiểm tra adaptive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Nhiều trùng</w:t>
            </w:r>
          </w:p>
        </w:tc>
        <w:tc>
          <w:tcPr>
            <w:tcW w:type="dxa" w:w="2880"/>
          </w:tcPr>
          <w:p>
            <w:r>
              <w:t>Kiểm tra hiệu năng</w:t>
            </w:r>
          </w:p>
        </w:tc>
      </w:tr>
    </w:tbl>
    <w:p>
      <w:pPr>
        <w:pStyle w:val="Heading1"/>
      </w:pPr>
      <w:r>
        <w:t>III. Thuật toán sử dụng</w:t>
      </w:r>
    </w:p>
    <w:p>
      <w:r>
        <w:t>- Insertion Sort</w:t>
        <w:br/>
        <w:t>- Quick Sort</w:t>
        <w:br/>
        <w:t>- Merge Sort</w:t>
        <w:br/>
        <w:t>- Heap Sort</w:t>
        <w:br/>
        <w:br/>
        <w:t>Adaptive Sort lựa chọn thuật toán dựa trên đặc điểm dữ liệu.</w:t>
      </w:r>
    </w:p>
    <w:p>
      <w:pPr>
        <w:pStyle w:val="Heading1"/>
      </w:pPr>
      <w:r>
        <w:t>IV. Kết quả thực nghiệm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Thời gian (s)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0.01365</w:t>
            </w:r>
          </w:p>
        </w:tc>
      </w:tr>
      <w:tr>
        <w:tc>
          <w:tcPr>
            <w:tcW w:type="dxa" w:w="2880"/>
          </w:tcPr>
          <w:p>
            <w:r>
              <w:t>Sorted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0.00707</w:t>
            </w:r>
          </w:p>
        </w:tc>
      </w:tr>
      <w:tr>
        <w:tc>
          <w:tcPr>
            <w:tcW w:type="dxa" w:w="2880"/>
          </w:tcPr>
          <w:p>
            <w:r>
              <w:t>Reverse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0.01092</w:t>
            </w:r>
          </w:p>
        </w:tc>
      </w:tr>
      <w:tr>
        <w:tc>
          <w:tcPr>
            <w:tcW w:type="dxa" w:w="2880"/>
          </w:tcPr>
          <w:p>
            <w:r>
              <w:t>Nearly Sorted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1.79418</w:t>
            </w:r>
          </w:p>
        </w:tc>
      </w:tr>
      <w:tr>
        <w:tc>
          <w:tcPr>
            <w:tcW w:type="dxa" w:w="2880"/>
          </w:tcPr>
          <w:p>
            <w:r>
              <w:t>Duplicate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0.00890</w:t>
            </w:r>
          </w:p>
        </w:tc>
      </w:tr>
    </w:tbl>
    <w:p>
      <w:pPr>
        <w:pStyle w:val="Heading1"/>
      </w:pPr>
      <w:r>
        <w:t>V. Nhận xét và đánh giá</w:t>
      </w:r>
    </w:p>
    <w:p>
      <w:r>
        <w:t>Kết quả cho thấy thuật toán adaptive_sort hoạt động chính xác trên tất cả các tập dữ liệu.</w:t>
        <w:br/>
        <w:t>Tập Nearly Sorted có thời gian chạy cao hơn do thuật toán lựa chọn Insertion Sort.</w:t>
        <w:br/>
        <w:t>Mặc dù phù hợp với dữ liệu gần sắp xếp, nhưng với kích thước lớn, hiệu năng vẫn bị ảnh hưởng.</w:t>
        <w:br/>
        <w:t>Adaptive Sort nhìn chung vẫn tối ưu hơn so với việc sử dụng một thuật toán cố định.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